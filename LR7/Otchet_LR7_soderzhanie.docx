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Лабораторная работа № 7</w:t>
      </w:r>
    </w:p>
    <w:p>
      <w:r>
        <w:t>Создание и настройка системы сбора данных</w:t>
      </w:r>
    </w:p>
    <w:p>
      <w:r>
        <w:t>Умный дом — тема проекта</w:t>
      </w:r>
    </w:p>
    <w:p/>
    <w:p>
      <w:pPr>
        <w:pStyle w:val="Heading1"/>
      </w:pPr>
      <w:r>
        <w:t>Содержание отчёта</w:t>
      </w:r>
    </w:p>
    <w:p>
      <w:r>
        <w:t>1. Титульный лист</w:t>
      </w:r>
    </w:p>
    <w:p>
      <w:r>
        <w:t>2. Цель работы</w:t>
      </w:r>
    </w:p>
    <w:p>
      <w:r>
        <w:t>3. Задание</w:t>
      </w:r>
    </w:p>
    <w:p>
      <w:r>
        <w:t>4. Ход работы / реализация</w:t>
      </w:r>
    </w:p>
    <w:p>
      <w:r>
        <w:t>5. Листинги (things.py, app.py, фрагменты script.js)</w:t>
      </w:r>
    </w:p>
    <w:p>
      <w:r>
        <w:t>6. Скриншоты</w:t>
      </w:r>
    </w:p>
    <w:p>
      <w:r>
        <w:t>7. Выводы</w:t>
      </w:r>
    </w:p>
    <w:p>
      <w:pPr>
        <w:pStyle w:val="Heading1"/>
      </w:pPr>
      <w:r>
        <w:t>Цель работы</w:t>
      </w:r>
    </w:p>
    <w:p>
      <w:r>
        <w:t>Приобретение навыков долгосрочного хранения данных системы.</w:t>
      </w:r>
    </w:p>
    <w:p>
      <w:pPr>
        <w:pStyle w:val="Heading1"/>
      </w:pPr>
      <w:r>
        <w:t>Что реализовано в проекте</w:t>
      </w:r>
    </w:p>
    <w:p>
      <w:pPr>
        <w:pStyle w:val="ListBullet"/>
      </w:pPr>
      <w:r>
        <w:t>Класс Logger: insert_temperature, insert_humidity.</w:t>
      </w:r>
    </w:p>
    <w:p>
      <w:pPr>
        <w:pStyle w:val="ListBullet"/>
      </w:pPr>
      <w:r>
        <w:t>Хранение в MongoDB (localhost) или в JSON-файле data/IOT_logger_db.json.</w:t>
      </w:r>
    </w:p>
    <w:p>
      <w:pPr>
        <w:pStyle w:val="ListBullet"/>
      </w:pPr>
      <w:r>
        <w:t>Дублирующие подряд значения не записываются.</w:t>
      </w:r>
    </w:p>
    <w:p>
      <w:pPr>
        <w:pStyle w:val="Heading1"/>
      </w:pPr>
      <w:r>
        <w:t>Какие скриншоты включить</w:t>
      </w:r>
    </w:p>
    <w:p>
      <w:pPr>
        <w:pStyle w:val="ListNumber"/>
      </w:pPr>
      <w:r>
        <w:t>1. Содержимое коллекции Temperature (MongoDB Compass или mongo shell).</w:t>
      </w:r>
    </w:p>
    <w:p>
      <w:pPr>
        <w:pStyle w:val="ListNumber"/>
      </w:pPr>
      <w:r>
        <w:t>2. Содержимое коллекции Humidity.</w:t>
      </w:r>
    </w:p>
    <w:p>
      <w:pPr>
        <w:pStyle w:val="ListNumber"/>
      </w:pPr>
      <w:r>
        <w:t>3. Файл data/IOT_logger_db.json (если MongoDB не установлен).</w:t>
      </w:r>
    </w:p>
    <w:p>
      <w:pPr>
        <w:pStyle w:val="ListNumber"/>
      </w:pPr>
      <w:r>
        <w:t>4. Лог сервера при insert_temperature / insert_humidity.</w:t>
      </w:r>
    </w:p>
    <w:p>
      <w:pPr>
        <w:pStyle w:val="Heading1"/>
      </w:pPr>
      <w:r>
        <w:t>Выводы (пример формулировок)</w:t>
      </w:r>
    </w:p>
    <w:p>
      <w:pPr>
        <w:pStyle w:val="ListBullet"/>
      </w:pPr>
      <w:r>
        <w:t>Система накапливает историю показаний для последующего анализа.</w:t>
      </w:r>
    </w:p>
    <w:p>
      <w:pPr>
        <w:pStyle w:val="Heading1"/>
      </w:pPr>
      <w:r>
        <w:t>Запуск</w:t>
      </w:r>
    </w:p>
    <w:p>
      <w:r>
        <w:t>cd LR7</w:t>
      </w:r>
    </w:p>
    <w:p>
      <w:r>
        <w:t>pip install flask pymongo python-docx</w:t>
      </w:r>
    </w:p>
    <w:p>
      <w:r>
        <w:t>py -3 app.py</w:t>
      </w:r>
    </w:p>
    <w:p>
      <w:r>
        <w:t>Браузер: http://127.0.0.1:5000/index.html</w:t>
      </w:r>
    </w:p>
    <w:p>
      <w:r>
        <w:t>Для ЛР7–9: установите MongoDB или используйте JSON-файл data/IOT_logger_db.json (создаётся автоматически, если MongoDB недоступен).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