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32"/>
        </w:rPr>
        <w:t>Лабораторная работа № 4</w:t>
      </w:r>
    </w:p>
    <w:p>
      <w:r>
        <w:t>Организация передачи управляющих команд на удалённое оборудование</w:t>
      </w:r>
    </w:p>
    <w:p>
      <w:r>
        <w:t>Умный дом — тема проекта</w:t>
      </w:r>
    </w:p>
    <w:p/>
    <w:p>
      <w:pPr>
        <w:pStyle w:val="Heading1"/>
      </w:pPr>
      <w:r>
        <w:t>Содержание отчёта</w:t>
      </w:r>
    </w:p>
    <w:p>
      <w:r>
        <w:t>1. Титульный лист</w:t>
      </w:r>
    </w:p>
    <w:p>
      <w:r>
        <w:t>2. Цель работы</w:t>
      </w:r>
    </w:p>
    <w:p>
      <w:r>
        <w:t>3. Задание</w:t>
      </w:r>
    </w:p>
    <w:p>
      <w:r>
        <w:t>4. Ход работы / реализация</w:t>
      </w:r>
    </w:p>
    <w:p>
      <w:r>
        <w:t>5. Листинги (things.py, app.py, фрагменты script.js)</w:t>
      </w:r>
    </w:p>
    <w:p>
      <w:r>
        <w:t>6. Скриншоты</w:t>
      </w:r>
    </w:p>
    <w:p>
      <w:r>
        <w:t>7. Выводы</w:t>
      </w:r>
    </w:p>
    <w:p>
      <w:pPr>
        <w:pStyle w:val="Heading1"/>
      </w:pPr>
      <w:r>
        <w:t>Цель работы</w:t>
      </w:r>
    </w:p>
    <w:p>
      <w:r>
        <w:t>Приобретение навыков организации передачи управляющих команд на удалённое оборудование.</w:t>
      </w:r>
    </w:p>
    <w:p>
      <w:pPr>
        <w:pStyle w:val="Heading1"/>
      </w:pPr>
      <w:r>
        <w:t>Что реализовано в проекте</w:t>
      </w:r>
    </w:p>
    <w:p>
      <w:pPr>
        <w:pStyle w:val="ListBullet"/>
      </w:pPr>
      <w:r>
        <w:t>Маршруты /connect_* оставлены только для мониторинга (ЛР3).</w:t>
      </w:r>
    </w:p>
    <w:p>
      <w:pPr>
        <w:pStyle w:val="ListBullet"/>
      </w:pPr>
      <w:r>
        <w:t>Добавлены маршруты /control_* и метод control() у каждой вещи.</w:t>
      </w:r>
    </w:p>
    <w:p>
      <w:pPr>
        <w:pStyle w:val="ListBullet"/>
      </w:pPr>
      <w:r>
        <w:t>Кнопки интерфейса отправляют GET-запросы с параметрами команд.</w:t>
      </w:r>
    </w:p>
    <w:p>
      <w:pPr>
        <w:pStyle w:val="ListBullet"/>
      </w:pPr>
      <w:r>
        <w:t>Ответ сервера отображается в сообщении на панели.</w:t>
      </w:r>
    </w:p>
    <w:p>
      <w:pPr>
        <w:pStyle w:val="Heading1"/>
      </w:pPr>
      <w:r>
        <w:t>Какие скриншоты включить</w:t>
      </w:r>
    </w:p>
    <w:p>
      <w:pPr>
        <w:pStyle w:val="ListNumber"/>
      </w:pPr>
      <w:r>
        <w:t>1. Страница администратора с кнопками управления.</w:t>
      </w:r>
    </w:p>
    <w:p>
      <w:pPr>
        <w:pStyle w:val="ListNumber"/>
      </w:pPr>
      <w:r>
        <w:t>2. Страница пользователя (ограниченный набор команд).</w:t>
      </w:r>
    </w:p>
    <w:p>
      <w:pPr>
        <w:pStyle w:val="ListNumber"/>
      </w:pPr>
      <w:r>
        <w:t>3. Консоль Flask с логом выполнения control().</w:t>
      </w:r>
    </w:p>
    <w:p>
      <w:pPr>
        <w:pStyle w:val="ListNumber"/>
      </w:pPr>
      <w:r>
        <w:t>4. Пример успешной команды (вкл. чайник, шторы, лампы, пылесос).</w:t>
      </w:r>
    </w:p>
    <w:p>
      <w:pPr>
        <w:pStyle w:val="Heading1"/>
      </w:pPr>
      <w:r>
        <w:t>Выводы (пример формулировок)</w:t>
      </w:r>
    </w:p>
    <w:p>
      <w:pPr>
        <w:pStyle w:val="ListBullet"/>
      </w:pPr>
      <w:r>
        <w:t>Управление вынесено в отдельные запросы, мониторинг не изменён.</w:t>
      </w:r>
    </w:p>
    <w:p>
      <w:pPr>
        <w:pStyle w:val="ListBullet"/>
      </w:pPr>
      <w:r>
        <w:t>Каждая вещь обрабатывает свой набор параметров.</w:t>
      </w:r>
    </w:p>
    <w:p>
      <w:pPr>
        <w:pStyle w:val="Heading1"/>
      </w:pPr>
      <w:r>
        <w:t>Запуск</w:t>
      </w:r>
    </w:p>
    <w:p>
      <w:r>
        <w:t>cd LR4</w:t>
      </w:r>
    </w:p>
    <w:p>
      <w:r>
        <w:t>pip install flask pymongo python-docx</w:t>
      </w:r>
    </w:p>
    <w:p>
      <w:r>
        <w:t>py -3 app.py</w:t>
      </w:r>
    </w:p>
    <w:p>
      <w:r>
        <w:t>Браузер: http://127.0.0.1:5000/index.html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