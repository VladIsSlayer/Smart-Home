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Инструкция по отчётам: лабораторные 4–9</w:t>
      </w:r>
    </w:p>
    <w:p>
      <w:r>
        <w:t>Умный дом — единый проект. Для отчёта по каждой лаборатории запускайте только папку LR{N} (порт 5000). Скриншоты делайте с подписями «Рис. N» и кратким пояснением под каждым.</w:t>
      </w:r>
    </w:p>
    <w:p>
      <w:r>
        <w:t>Общие требования к отчёту: титул, цель, задание, код, скриншоты (не менее 2), выводы.</w:t>
      </w:r>
    </w:p>
    <w:p/>
    <w:p>
      <w:pPr>
        <w:pStyle w:val="Heading1"/>
      </w:pPr>
      <w:r>
        <w:t>Общая подготовка</w:t>
      </w:r>
    </w:p>
    <w:p>
      <w:pPr>
        <w:pStyle w:val="ListBullet"/>
      </w:pPr>
      <w:r>
        <w:t>pip install -r requirements.txt</w:t>
      </w:r>
    </w:p>
    <w:p>
      <w:pPr>
        <w:pStyle w:val="ListBullet"/>
      </w:pPr>
      <w:r>
        <w:t>Один терминал: cd LR{N} &amp;&amp; py -3 app.py</w:t>
      </w:r>
    </w:p>
    <w:p>
      <w:pPr>
        <w:pStyle w:val="ListBullet"/>
      </w:pPr>
      <w:r>
        <w:t>Браузер: http://127.0.0.1:5000/index.html (не file://)</w:t>
      </w:r>
    </w:p>
    <w:p>
      <w:pPr>
        <w:pStyle w:val="ListBullet"/>
      </w:pPr>
      <w:r>
        <w:t>Админ: PIN 1234</w:t>
      </w:r>
    </w:p>
    <w:p>
      <w:pPr>
        <w:pStyle w:val="ListBullet"/>
      </w:pPr>
      <w:r>
        <w:t>Для ЛР7–9 данные пишутся в LR{N}/data/IOT_logger_db.json, если MongoDB не запущен.</w:t>
      </w:r>
    </w:p>
    <w:p>
      <w:r>
        <w:br w:type="page"/>
      </w:r>
    </w:p>
    <w:p>
      <w:pPr>
        <w:pStyle w:val="Heading1"/>
      </w:pPr>
      <w:r>
        <w:t>Лабораторная работа № 4: Передача управляющих команд</w:t>
      </w:r>
    </w:p>
    <w:p>
      <w:r>
        <w:t>Папка запуска: LR4/</w:t>
      </w:r>
    </w:p>
    <w:p>
      <w:r>
        <w:t>Акцент отчёта: Отдельные маршруты /control_* для управления устройствами.</w:t>
      </w:r>
    </w:p>
    <w:p>
      <w:pPr>
        <w:pStyle w:val="Heading2"/>
      </w:pPr>
      <w:r>
        <w:t>Порядок действий</w:t>
      </w:r>
    </w:p>
    <w:p>
      <w:pPr>
        <w:pStyle w:val="ListNumber"/>
      </w:pPr>
      <w:r>
        <w:t>1. Запустить: cd LR4, py -3 app.py.</w:t>
      </w:r>
    </w:p>
    <w:p>
      <w:pPr>
        <w:pStyle w:val="ListNumber"/>
      </w:pPr>
      <w:r>
        <w:t>2. Открыть http://127.0.0.1:5000/index.html, войти как администратор (PIN 1234).</w:t>
      </w:r>
    </w:p>
    <w:p>
      <w:pPr>
        <w:pStyle w:val="ListNumber"/>
      </w:pPr>
      <w:r>
        <w:t>3. На admin.html: включить чайник, открыть/закрыть шторы, применить RGB ламп.</w:t>
      </w:r>
    </w:p>
    <w:p>
      <w:pPr>
        <w:pStyle w:val="ListNumber"/>
      </w:pPr>
      <w:r>
        <w:t>4. Открыть F12 → Network, повторить команду — увидеть запрос control_*.</w:t>
      </w:r>
    </w:p>
    <w:p>
      <w:pPr>
        <w:pStyle w:val="Heading2"/>
      </w:pPr>
      <w:r>
        <w:t>Скриншоты для отчёта (минимум 2, рекомендуется 4)</w:t>
      </w:r>
    </w:p>
    <w:p>
      <w:pPr>
        <w:pStyle w:val="ListNumber"/>
      </w:pPr>
      <w:r>
        <w:rPr>
          <w:b/>
        </w:rPr>
        <w:t xml:space="preserve">Рис. 1. </w:t>
      </w:r>
      <w:r>
        <w:t>Панель администратора с блоками устройств после выполнения команд.</w:t>
      </w:r>
    </w:p>
    <w:p>
      <w:pPr>
        <w:pStyle w:val="ListNumber"/>
      </w:pPr>
      <w:r>
        <w:rPr>
          <w:b/>
        </w:rPr>
        <w:t xml:space="preserve">Рис. 2. </w:t>
      </w:r>
      <w:r>
        <w:t>Сообщение внизу страницы («Чайник…», «Шторы…») или вкладка Network с ответом JSON ok: true.</w:t>
      </w:r>
    </w:p>
    <w:p>
      <w:pPr>
        <w:pStyle w:val="ListNumber"/>
      </w:pPr>
      <w:r>
        <w:rPr>
          <w:b/>
        </w:rPr>
        <w:t xml:space="preserve">Рис. 3. </w:t>
      </w:r>
      <w:r>
        <w:t>Консоль терминала Flask с логами [SmartKettle.control], [SmartCurtains.control].</w:t>
      </w:r>
    </w:p>
    <w:p>
      <w:pPr>
        <w:pStyle w:val="ListNumber"/>
      </w:pPr>
      <w:r>
        <w:rPr>
          <w:b/>
        </w:rPr>
        <w:t xml:space="preserve">Рис. 4. </w:t>
      </w:r>
      <w:r>
        <w:t>Страница пользователя (user.html) — ограниченный набор кнопок.</w:t>
      </w:r>
    </w:p>
    <w:p>
      <w:pPr>
        <w:pStyle w:val="Heading2"/>
      </w:pPr>
      <w:r>
        <w:t>Что вставить из кода</w:t>
      </w:r>
    </w:p>
    <w:p>
      <w:pPr>
        <w:pStyle w:val="ListBullet"/>
      </w:pPr>
      <w:r>
        <w:t>LR4/things.py — методы control()</w:t>
      </w:r>
    </w:p>
    <w:p>
      <w:pPr>
        <w:pStyle w:val="ListBullet"/>
      </w:pPr>
      <w:r>
        <w:t>LR4/app.py — маршруты /control_*</w:t>
      </w:r>
    </w:p>
    <w:p>
      <w:pPr>
        <w:pStyle w:val="Heading2"/>
      </w:pPr>
      <w:r>
        <w:t>Пример вывода</w:t>
      </w:r>
    </w:p>
    <w:p>
      <w:r>
        <w:t>В ЛР4 реализовано: Отдельные маршруты /control_* для управления устройствами. Интерфейс и сервер обмениваются JSON; управление и мониторинг разделены по маршрутам.</w:t>
      </w:r>
    </w:p>
    <w:p>
      <w:r>
        <w:br w:type="page"/>
      </w:r>
    </w:p>
    <w:p>
      <w:pPr>
        <w:pStyle w:val="Heading1"/>
      </w:pPr>
      <w:r>
        <w:t>Лабораторная работа № 5: Валидация входящих данных</w:t>
      </w:r>
    </w:p>
    <w:p>
      <w:r>
        <w:t>Папка запуска: LR5/</w:t>
      </w:r>
    </w:p>
    <w:p>
      <w:r>
        <w:t>Акцент отчёта: Проверка чисел (try/except) и строк (regex) на сервере.</w:t>
      </w:r>
    </w:p>
    <w:p>
      <w:pPr>
        <w:pStyle w:val="Heading2"/>
      </w:pPr>
      <w:r>
        <w:t>Порядок действий</w:t>
      </w:r>
    </w:p>
    <w:p>
      <w:pPr>
        <w:pStyle w:val="ListNumber"/>
      </w:pPr>
      <w:r>
        <w:t>1. Запустить LR5, открыть admin.html.</w:t>
      </w:r>
    </w:p>
    <w:p>
      <w:pPr>
        <w:pStyle w:val="ListNumber"/>
      </w:pPr>
      <w:r>
        <w:t>2. В адресной строке вызвать ошибку: .../control_smart_kettle?action=on&amp;target_temp=abc</w:t>
      </w:r>
    </w:p>
    <w:p>
      <w:pPr>
        <w:pStyle w:val="ListNumber"/>
      </w:pPr>
      <w:r>
        <w:t>3. Вызвать успех: .../control_smart_kettle?action=on&amp;target_temp=85</w:t>
      </w:r>
    </w:p>
    <w:p>
      <w:pPr>
        <w:pStyle w:val="ListNumber"/>
      </w:pPr>
      <w:r>
        <w:t>4. Пылесос: .../control_robot_vacuum?action=start&amp;mode=wrong — ошибка режима.</w:t>
      </w:r>
    </w:p>
    <w:p>
      <w:pPr>
        <w:pStyle w:val="Heading2"/>
      </w:pPr>
      <w:r>
        <w:t>Скриншоты для отчёта (минимум 2, рекомендуется 4)</w:t>
      </w:r>
    </w:p>
    <w:p>
      <w:pPr>
        <w:pStyle w:val="ListNumber"/>
      </w:pPr>
      <w:r>
        <w:rPr>
          <w:b/>
        </w:rPr>
        <w:t xml:space="preserve">Рис. 1. </w:t>
      </w:r>
      <w:r>
        <w:t>Браузер с JSON ok: false и текстом ошибки (неверное число).</w:t>
      </w:r>
    </w:p>
    <w:p>
      <w:pPr>
        <w:pStyle w:val="ListNumber"/>
      </w:pPr>
      <w:r>
        <w:rPr>
          <w:b/>
        </w:rPr>
        <w:t xml:space="preserve">Рис. 2. </w:t>
      </w:r>
      <w:r>
        <w:t>Браузер с JSON ok: true при корректных параметрах.</w:t>
      </w:r>
    </w:p>
    <w:p>
      <w:pPr>
        <w:pStyle w:val="ListNumber"/>
      </w:pPr>
      <w:r>
        <w:rPr>
          <w:b/>
        </w:rPr>
        <w:t xml:space="preserve">Рис. 3. </w:t>
      </w:r>
      <w:r>
        <w:t>Ошибка режима пылесоса (eco/auto/turbo).</w:t>
      </w:r>
    </w:p>
    <w:p>
      <w:pPr>
        <w:pStyle w:val="ListNumber"/>
      </w:pPr>
      <w:r>
        <w:rPr>
          <w:b/>
        </w:rPr>
        <w:t xml:space="preserve">Рис. 4. </w:t>
      </w:r>
      <w:r>
        <w:t>Фрагмент things.py — _parse_int или VACUUM_MODE_PATTERN.</w:t>
      </w:r>
    </w:p>
    <w:p>
      <w:pPr>
        <w:pStyle w:val="Heading2"/>
      </w:pPr>
      <w:r>
        <w:t>Что вставить из кода</w:t>
      </w:r>
    </w:p>
    <w:p>
      <w:pPr>
        <w:pStyle w:val="ListBullet"/>
      </w:pPr>
      <w:r>
        <w:t>LR5/things.py — валидация в control()</w:t>
      </w:r>
    </w:p>
    <w:p>
      <w:pPr>
        <w:pStyle w:val="Heading2"/>
      </w:pPr>
      <w:r>
        <w:t>Пример вывода</w:t>
      </w:r>
    </w:p>
    <w:p>
      <w:r>
        <w:t>В ЛР5 реализовано: Проверка чисел (try/except) и строк (regex) на сервере. Интерфейс и сервер обмениваются JSON; управление и мониторинг разделены по маршрутам.</w:t>
      </w:r>
    </w:p>
    <w:p>
      <w:r>
        <w:br w:type="page"/>
      </w:r>
    </w:p>
    <w:p>
      <w:pPr>
        <w:pStyle w:val="Heading1"/>
      </w:pPr>
      <w:r>
        <w:t>Лабораторная работа № 6: Автоматические режимы</w:t>
      </w:r>
    </w:p>
    <w:p>
      <w:r>
        <w:t>Папка запуска: LR6/</w:t>
      </w:r>
    </w:p>
    <w:p>
      <w:r>
        <w:t>Акцент отчёта: Класс HomeAutomation — климат влияет на лампы и шторы.</w:t>
      </w:r>
    </w:p>
    <w:p>
      <w:pPr>
        <w:pStyle w:val="Heading2"/>
      </w:pPr>
      <w:r>
        <w:t>Порядок действий</w:t>
      </w:r>
    </w:p>
    <w:p>
      <w:pPr>
        <w:pStyle w:val="ListNumber"/>
      </w:pPr>
      <w:r>
        <w:t>1. Запустить LR6, admin.html.</w:t>
      </w:r>
    </w:p>
    <w:p>
      <w:pPr>
        <w:pStyle w:val="ListNumber"/>
      </w:pPr>
      <w:r>
        <w:t>2. Климат: текущая T ниже цели на 2+ °C (например цель 26 °C).</w:t>
      </w:r>
    </w:p>
    <w:p>
      <w:pPr>
        <w:pStyle w:val="ListNumber"/>
      </w:pPr>
      <w:r>
        <w:t>3. Подождать 10–20 с — появится сообщение «Автоматика: …».</w:t>
      </w:r>
    </w:p>
    <w:p>
      <w:pPr>
        <w:pStyle w:val="ListNumber"/>
      </w:pPr>
      <w:r>
        <w:t>4. Проверить изменение яркости ламп или положения штор.</w:t>
      </w:r>
    </w:p>
    <w:p>
      <w:pPr>
        <w:pStyle w:val="Heading2"/>
      </w:pPr>
      <w:r>
        <w:t>Скриншоты для отчёта (минимум 2, рекомендуется 4)</w:t>
      </w:r>
    </w:p>
    <w:p>
      <w:pPr>
        <w:pStyle w:val="ListNumber"/>
      </w:pPr>
      <w:r>
        <w:rPr>
          <w:b/>
        </w:rPr>
        <w:t xml:space="preserve">Рис. 1. </w:t>
      </w:r>
      <w:r>
        <w:t>Блок климата: текущая и целевая температура до автоматики.</w:t>
      </w:r>
    </w:p>
    <w:p>
      <w:pPr>
        <w:pStyle w:val="ListNumber"/>
      </w:pPr>
      <w:r>
        <w:rPr>
          <w:b/>
        </w:rPr>
        <w:t xml:space="preserve">Рис. 2. </w:t>
      </w:r>
      <w:r>
        <w:t>Сообщение «Автоматика: …» на панели администратора.</w:t>
      </w:r>
    </w:p>
    <w:p>
      <w:pPr>
        <w:pStyle w:val="ListNumber"/>
      </w:pPr>
      <w:r>
        <w:rPr>
          <w:b/>
        </w:rPr>
        <w:t xml:space="preserve">Рис. 3. </w:t>
      </w:r>
      <w:r>
        <w:t>Состояние ламп/штор после срабатывания правил.</w:t>
      </w:r>
    </w:p>
    <w:p>
      <w:pPr>
        <w:pStyle w:val="ListNumber"/>
      </w:pPr>
      <w:r>
        <w:rPr>
          <w:b/>
        </w:rPr>
        <w:t xml:space="preserve">Рис. 4. </w:t>
      </w:r>
      <w:r>
        <w:t>Лог Flask: [HomeAutomation.run_after_sensor_update].</w:t>
      </w:r>
    </w:p>
    <w:p>
      <w:pPr>
        <w:pStyle w:val="Heading2"/>
      </w:pPr>
      <w:r>
        <w:t>Что вставить из кода</w:t>
      </w:r>
    </w:p>
    <w:p>
      <w:pPr>
        <w:pStyle w:val="ListBullet"/>
      </w:pPr>
      <w:r>
        <w:t>LR6/things.py — class HomeAutomation</w:t>
      </w:r>
    </w:p>
    <w:p>
      <w:pPr>
        <w:pStyle w:val="Heading2"/>
      </w:pPr>
      <w:r>
        <w:t>Пример вывода</w:t>
      </w:r>
    </w:p>
    <w:p>
      <w:r>
        <w:t>В ЛР6 реализовано: Класс HomeAutomation — климат влияет на лампы и шторы. Интерфейс и сервер обмениваются JSON; управление и мониторинг разделены по маршрутам.</w:t>
      </w:r>
    </w:p>
    <w:p>
      <w:r>
        <w:br w:type="page"/>
      </w:r>
    </w:p>
    <w:p>
      <w:pPr>
        <w:pStyle w:val="Heading1"/>
      </w:pPr>
      <w:r>
        <w:t>Лабораторная работа № 7: Сбор и хранение данных</w:t>
      </w:r>
    </w:p>
    <w:p>
      <w:r>
        <w:t>Папка запуска: LR7/</w:t>
      </w:r>
    </w:p>
    <w:p>
      <w:r>
        <w:t>Акцент отчёта: Logger — insert_temperature, insert_humidity, MongoDB или JSON.</w:t>
      </w:r>
    </w:p>
    <w:p>
      <w:pPr>
        <w:pStyle w:val="Heading2"/>
      </w:pPr>
      <w:r>
        <w:t>Порядок действий</w:t>
      </w:r>
    </w:p>
    <w:p>
      <w:pPr>
        <w:pStyle w:val="ListNumber"/>
      </w:pPr>
      <w:r>
        <w:t>1. Запустить LR7, держать admin.html открытой 30–40 с.</w:t>
      </w:r>
    </w:p>
    <w:p>
      <w:pPr>
        <w:pStyle w:val="ListNumber"/>
      </w:pPr>
      <w:r>
        <w:t>2. Открыть LR7/data/IOT_logger_db.json (или MongoDB Compass).</w:t>
      </w:r>
    </w:p>
    <w:p>
      <w:pPr>
        <w:pStyle w:val="ListNumber"/>
      </w:pPr>
      <w:r>
        <w:t>3. Убедиться, что есть массивы Temperature и Humidity с timeStamp.</w:t>
      </w:r>
    </w:p>
    <w:p>
      <w:pPr>
        <w:pStyle w:val="Heading2"/>
      </w:pPr>
      <w:r>
        <w:t>Скриншоты для отчёта (минимум 2, рекомендуется 4)</w:t>
      </w:r>
    </w:p>
    <w:p>
      <w:pPr>
        <w:pStyle w:val="ListNumber"/>
      </w:pPr>
      <w:r>
        <w:rPr>
          <w:b/>
        </w:rPr>
        <w:t xml:space="preserve">Рис. 1. </w:t>
      </w:r>
      <w:r>
        <w:t>Файл LR7/data/IOT_logger_db.json с записями температуры и влажности.</w:t>
      </w:r>
    </w:p>
    <w:p>
      <w:pPr>
        <w:pStyle w:val="ListNumber"/>
      </w:pPr>
      <w:r>
        <w:rPr>
          <w:b/>
        </w:rPr>
        <w:t xml:space="preserve">Рис. 2. </w:t>
      </w:r>
      <w:r>
        <w:t>Лог Flask: [Logger.insert_temperature] / insert_humidity.</w:t>
      </w:r>
    </w:p>
    <w:p>
      <w:pPr>
        <w:pStyle w:val="ListNumber"/>
      </w:pPr>
      <w:r>
        <w:rPr>
          <w:b/>
        </w:rPr>
        <w:t xml:space="preserve">Рис. 3. </w:t>
      </w:r>
      <w:r>
        <w:t>MongoDB Compass — коллекции Temperature, Humidity (если MongoDB установлен).</w:t>
      </w:r>
    </w:p>
    <w:p>
      <w:pPr>
        <w:pStyle w:val="ListNumber"/>
      </w:pPr>
      <w:r>
        <w:rPr>
          <w:b/>
        </w:rPr>
        <w:t xml:space="preserve">Рис. 4. </w:t>
      </w:r>
      <w:r>
        <w:t>Фрагмент class Logger в things.py.</w:t>
      </w:r>
    </w:p>
    <w:p>
      <w:pPr>
        <w:pStyle w:val="Heading2"/>
      </w:pPr>
      <w:r>
        <w:t>Что вставить из кода</w:t>
      </w:r>
    </w:p>
    <w:p>
      <w:pPr>
        <w:pStyle w:val="ListBullet"/>
      </w:pPr>
      <w:r>
        <w:t>LR7/things.py — class Logger</w:t>
      </w:r>
    </w:p>
    <w:p>
      <w:pPr>
        <w:pStyle w:val="ListBullet"/>
      </w:pPr>
      <w:r>
        <w:t>LR7/app.py — вызов insert_* в connect_*</w:t>
      </w:r>
    </w:p>
    <w:p>
      <w:pPr>
        <w:pStyle w:val="Heading2"/>
      </w:pPr>
      <w:r>
        <w:t>Пример вывода</w:t>
      </w:r>
    </w:p>
    <w:p>
      <w:r>
        <w:t>В ЛР7 реализовано: Logger — insert_temperature, insert_humidity, MongoDB или JSON. Интерфейс и сервер обмениваются JSON; управление и мониторинг разделены по маршрутам.</w:t>
      </w:r>
    </w:p>
    <w:p>
      <w:r>
        <w:br w:type="page"/>
      </w:r>
    </w:p>
    <w:p>
      <w:pPr>
        <w:pStyle w:val="Heading1"/>
      </w:pPr>
      <w:r>
        <w:t>Лабораторная работа № 8: Анализ данных</w:t>
      </w:r>
    </w:p>
    <w:p>
      <w:r>
        <w:t>Папка запуска: LR8/</w:t>
      </w:r>
    </w:p>
    <w:p>
      <w:r>
        <w:t>Акцент отчёта: Среднее и максимум T/H, блок «Анализ данных», /api/analysis.</w:t>
      </w:r>
    </w:p>
    <w:p>
      <w:pPr>
        <w:pStyle w:val="Heading2"/>
      </w:pPr>
      <w:r>
        <w:t>Порядок действий</w:t>
      </w:r>
    </w:p>
    <w:p>
      <w:pPr>
        <w:pStyle w:val="ListNumber"/>
      </w:pPr>
      <w:r>
        <w:t>1. Запустить LR8, admin.html 30 с (накопление лога).</w:t>
      </w:r>
    </w:p>
    <w:p>
      <w:pPr>
        <w:pStyle w:val="ListNumber"/>
      </w:pPr>
      <w:r>
        <w:t>2. Задать цель климата 27 °C — «Применить цели климата».</w:t>
      </w:r>
    </w:p>
    <w:p>
      <w:pPr>
        <w:pStyle w:val="ListNumber"/>
      </w:pPr>
      <w:r>
        <w:t>3. Проверить блок «Анализ данных» — цифры не прочерки.</w:t>
      </w:r>
    </w:p>
    <w:p>
      <w:pPr>
        <w:pStyle w:val="ListNumber"/>
      </w:pPr>
      <w:r>
        <w:t>4. Открыть http://127.0.0.1:5000/api/analysis в браузере.</w:t>
      </w:r>
    </w:p>
    <w:p>
      <w:pPr>
        <w:pStyle w:val="Heading2"/>
      </w:pPr>
      <w:r>
        <w:t>Скриншоты для отчёта (минимум 2, рекомендуется 4)</w:t>
      </w:r>
    </w:p>
    <w:p>
      <w:pPr>
        <w:pStyle w:val="ListNumber"/>
      </w:pPr>
      <w:r>
        <w:rPr>
          <w:b/>
        </w:rPr>
        <w:t xml:space="preserve">Рис. 1. </w:t>
      </w:r>
      <w:r>
        <w:t>Блок «Анализ данных» со средней/макс. температурой и влажностью.</w:t>
      </w:r>
    </w:p>
    <w:p>
      <w:pPr>
        <w:pStyle w:val="ListNumber"/>
      </w:pPr>
      <w:r>
        <w:rPr>
          <w:b/>
        </w:rPr>
        <w:t xml:space="preserve">Рис. 2. </w:t>
      </w:r>
      <w:r>
        <w:t>Страница /api/analysis с JSON analysis.</w:t>
      </w:r>
    </w:p>
    <w:p>
      <w:pPr>
        <w:pStyle w:val="ListNumber"/>
      </w:pPr>
      <w:r>
        <w:rPr>
          <w:b/>
        </w:rPr>
        <w:t xml:space="preserve">Рис. 3. </w:t>
      </w:r>
      <w:r>
        <w:t>LR8/data/IOT_logger_db.json — несколько записей Temperature.</w:t>
      </w:r>
    </w:p>
    <w:p>
      <w:pPr>
        <w:pStyle w:val="ListNumber"/>
      </w:pPr>
      <w:r>
        <w:rPr>
          <w:b/>
        </w:rPr>
        <w:t xml:space="preserve">Рис. 4. </w:t>
      </w:r>
      <w:r>
        <w:t>Климат: текущая T растёт к цели (для связи с логом).</w:t>
      </w:r>
    </w:p>
    <w:p>
      <w:pPr>
        <w:pStyle w:val="Heading2"/>
      </w:pPr>
      <w:r>
        <w:t>Что вставить из кода</w:t>
      </w:r>
    </w:p>
    <w:p>
      <w:pPr>
        <w:pStyle w:val="ListBullet"/>
      </w:pPr>
      <w:r>
        <w:t>LR8/things.py — get_average_*, get_max_*</w:t>
      </w:r>
    </w:p>
    <w:p>
      <w:pPr>
        <w:pStyle w:val="ListBullet"/>
      </w:pPr>
      <w:r>
        <w:t>LR8/app.py — /api/analysis</w:t>
      </w:r>
    </w:p>
    <w:p>
      <w:pPr>
        <w:pStyle w:val="Heading2"/>
      </w:pPr>
      <w:r>
        <w:t>Пример вывода</w:t>
      </w:r>
    </w:p>
    <w:p>
      <w:r>
        <w:t>В ЛР8 реализовано: Среднее и максимум T/H, блок «Анализ данных», /api/analysis. Интерфейс и сервер обмениваются JSON; управление и мониторинг разделены по маршрутам.</w:t>
      </w:r>
    </w:p>
    <w:p>
      <w:r>
        <w:br w:type="page"/>
      </w:r>
    </w:p>
    <w:p>
      <w:pPr>
        <w:pStyle w:val="Heading1"/>
      </w:pPr>
      <w:r>
        <w:t>Лабораторная работа № 9: Визуализация (Chart.js)</w:t>
      </w:r>
    </w:p>
    <w:p>
      <w:r>
        <w:t>Папка запуска: LR9/</w:t>
      </w:r>
    </w:p>
    <w:p>
      <w:r>
        <w:t>Акцент отчёта: График температуры, полный функционал ЛР4–8 + сценарии.</w:t>
      </w:r>
    </w:p>
    <w:p>
      <w:pPr>
        <w:pStyle w:val="Heading2"/>
      </w:pPr>
      <w:r>
        <w:t>Порядок действий</w:t>
      </w:r>
    </w:p>
    <w:p>
      <w:pPr>
        <w:pStyle w:val="ListNumber"/>
      </w:pPr>
      <w:r>
        <w:t>1. Запустить LR9, admin.html 40–60 с.</w:t>
      </w:r>
    </w:p>
    <w:p>
      <w:pPr>
        <w:pStyle w:val="ListNumber"/>
      </w:pPr>
      <w:r>
        <w:t>2. Применить цель климата 28 °C, дождаться графика.</w:t>
      </w:r>
    </w:p>
    <w:p>
      <w:pPr>
        <w:pStyle w:val="ListNumber"/>
      </w:pPr>
      <w:r>
        <w:t>3. Шторы: слайдер 75 % → «Сохранить для Открыть» → «Закрыть» → «Открыть» (до 75 %).</w:t>
      </w:r>
    </w:p>
    <w:p>
      <w:pPr>
        <w:pStyle w:val="ListNumber"/>
      </w:pPr>
      <w:r>
        <w:t>4. Сценарий «Теплый вечер» → Применить.</w:t>
      </w:r>
    </w:p>
    <w:p>
      <w:pPr>
        <w:pStyle w:val="ListNumber"/>
      </w:pPr>
      <w:r>
        <w:t>5. Открыть /api/chart/temperature.</w:t>
      </w:r>
    </w:p>
    <w:p>
      <w:pPr>
        <w:pStyle w:val="Heading2"/>
      </w:pPr>
      <w:r>
        <w:t>Скриншоты для отчёта (минимум 2, рекомендуется 4)</w:t>
      </w:r>
    </w:p>
    <w:p>
      <w:pPr>
        <w:pStyle w:val="ListNumber"/>
      </w:pPr>
      <w:r>
        <w:rPr>
          <w:b/>
        </w:rPr>
        <w:t xml:space="preserve">Рис. 1. </w:t>
      </w:r>
      <w:r>
        <w:t>Блок «Анализ и визуализация» с цифрами и линейным графиком Chart.js.</w:t>
      </w:r>
    </w:p>
    <w:p>
      <w:pPr>
        <w:pStyle w:val="ListNumber"/>
      </w:pPr>
      <w:r>
        <w:rPr>
          <w:b/>
        </w:rPr>
        <w:t xml:space="preserve">Рис. 2. </w:t>
      </w:r>
      <w:r>
        <w:t>Шторы: сохранённое открытие 75 %, текущее положение при движении.</w:t>
      </w:r>
    </w:p>
    <w:p>
      <w:pPr>
        <w:pStyle w:val="ListNumber"/>
      </w:pPr>
      <w:r>
        <w:rPr>
          <w:b/>
        </w:rPr>
        <w:t xml:space="preserve">Рис. 3. </w:t>
      </w:r>
      <w:r>
        <w:t>Список сценариев и результат «Сценарий применён».</w:t>
      </w:r>
    </w:p>
    <w:p>
      <w:pPr>
        <w:pStyle w:val="ListNumber"/>
      </w:pPr>
      <w:r>
        <w:rPr>
          <w:b/>
        </w:rPr>
        <w:t xml:space="preserve">Рис. 4. </w:t>
      </w:r>
      <w:r>
        <w:t>JSON /api/chart/temperature (labels, values) или Network.</w:t>
      </w:r>
    </w:p>
    <w:p>
      <w:pPr>
        <w:pStyle w:val="Heading2"/>
      </w:pPr>
      <w:r>
        <w:t>Что вставить из кода</w:t>
      </w:r>
    </w:p>
    <w:p>
      <w:pPr>
        <w:pStyle w:val="ListBullet"/>
      </w:pPr>
      <w:r>
        <w:t>LR9/things.py — get_temperature_chart_data</w:t>
      </w:r>
    </w:p>
    <w:p>
      <w:pPr>
        <w:pStyle w:val="ListBullet"/>
      </w:pPr>
      <w:r>
        <w:t>LR9/server/script.js — loadTemperatureChart</w:t>
      </w:r>
    </w:p>
    <w:p>
      <w:pPr>
        <w:pStyle w:val="Heading2"/>
      </w:pPr>
      <w:r>
        <w:t>Пример вывода</w:t>
      </w:r>
    </w:p>
    <w:p>
      <w:r>
        <w:t>В ЛР9 реализовано: График температуры, полный функционал ЛР4–8 + сценарии. Интерфейс и сервер обмениваются JSON; управление и мониторинг разделены по маршрутам.</w:t>
      </w:r>
    </w:p>
    <w:p>
      <w:r>
        <w:br w:type="page"/>
      </w:r>
    </w:p>
    <w:p>
      <w:pPr>
        <w:pStyle w:val="Heading1"/>
      </w:pPr>
      <w:r>
        <w:t>Проверка LR9 как итоговой демонстрации</w:t>
      </w:r>
    </w:p>
    <w:p>
      <w:r>
        <w:t>Запуск LR9 позволяет одним сеансом снять доказательства для тем ЛР4–9: control, валидация, автоматика, лог, анализ, график, сценарии. В отчёте по каждой ЛР укажите, что использовалась соответствующая папка LR{N}, а скриншоты — с пометкой, какой пункт лабораторной они подтверждают.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