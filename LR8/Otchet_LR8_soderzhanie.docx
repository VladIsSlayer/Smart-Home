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Лабораторная работа № 8</w:t>
      </w:r>
    </w:p>
    <w:p>
      <w:r>
        <w:t>Модуль анализа данных в системах интернета вещей</w:t>
      </w:r>
    </w:p>
    <w:p>
      <w:r>
        <w:t>Умный дом — тема проекта</w:t>
      </w:r>
    </w:p>
    <w:p/>
    <w:p>
      <w:pPr>
        <w:pStyle w:val="Heading1"/>
      </w:pPr>
      <w:r>
        <w:t>Содержание отчёта</w:t>
      </w:r>
    </w:p>
    <w:p>
      <w:r>
        <w:t>1. Титульный лист</w:t>
      </w:r>
    </w:p>
    <w:p>
      <w:r>
        <w:t>2. Цель работы</w:t>
      </w:r>
    </w:p>
    <w:p>
      <w:r>
        <w:t>3. Задание</w:t>
      </w:r>
    </w:p>
    <w:p>
      <w:r>
        <w:t>4. Ход работы / реализация</w:t>
      </w:r>
    </w:p>
    <w:p>
      <w:r>
        <w:t>5. Листинги (things.py, app.py, фрагменты script.js)</w:t>
      </w:r>
    </w:p>
    <w:p>
      <w:r>
        <w:t>6. Скриншоты</w:t>
      </w:r>
    </w:p>
    <w:p>
      <w:r>
        <w:t>7. Выводы</w:t>
      </w:r>
    </w:p>
    <w:p>
      <w:pPr>
        <w:pStyle w:val="Heading1"/>
      </w:pPr>
      <w:r>
        <w:t>Цель работы</w:t>
      </w:r>
    </w:p>
    <w:p>
      <w:r>
        <w:t>Приобретение навыков анализа накопленных данных.</w:t>
      </w:r>
    </w:p>
    <w:p>
      <w:pPr>
        <w:pStyle w:val="Heading1"/>
      </w:pPr>
      <w:r>
        <w:t>Что реализовано в проекте</w:t>
      </w:r>
    </w:p>
    <w:p>
      <w:pPr>
        <w:pStyle w:val="ListBullet"/>
      </w:pPr>
      <w:r>
        <w:t>Среднее и максимальное значение температуры.</w:t>
      </w:r>
    </w:p>
    <w:p>
      <w:pPr>
        <w:pStyle w:val="ListBullet"/>
      </w:pPr>
      <w:r>
        <w:t>Среднее и максимальное значение влажности.</w:t>
      </w:r>
    </w:p>
    <w:p>
      <w:pPr>
        <w:pStyle w:val="ListBullet"/>
      </w:pPr>
      <w:r>
        <w:t>Блок «Анализ данных» на странице администратора, API /api/analysis.</w:t>
      </w:r>
    </w:p>
    <w:p>
      <w:pPr>
        <w:pStyle w:val="Heading1"/>
      </w:pPr>
      <w:r>
        <w:t>Какие скриншоты включить</w:t>
      </w:r>
    </w:p>
    <w:p>
      <w:pPr>
        <w:pStyle w:val="ListNumber"/>
      </w:pPr>
      <w:r>
        <w:t>1. Блок со статистикой на admin.html.</w:t>
      </w:r>
    </w:p>
    <w:p>
      <w:pPr>
        <w:pStyle w:val="ListNumber"/>
      </w:pPr>
      <w:r>
        <w:t>2. Ответ /api/analysis в браузере или Postman.</w:t>
      </w:r>
    </w:p>
    <w:p>
      <w:pPr>
        <w:pStyle w:val="ListNumber"/>
      </w:pPr>
      <w:r>
        <w:t>3. Несколько записей в БД перед расчётом статистики.</w:t>
      </w:r>
    </w:p>
    <w:p>
      <w:pPr>
        <w:pStyle w:val="Heading1"/>
      </w:pPr>
      <w:r>
        <w:t>Выводы (пример формулировок)</w:t>
      </w:r>
    </w:p>
    <w:p>
      <w:pPr>
        <w:pStyle w:val="ListBullet"/>
      </w:pPr>
      <w:r>
        <w:t>Анализ выполняется по данным из Logger, без изменения логики сбора.</w:t>
      </w:r>
    </w:p>
    <w:p>
      <w:pPr>
        <w:pStyle w:val="Heading1"/>
      </w:pPr>
      <w:r>
        <w:t>Запуск</w:t>
      </w:r>
    </w:p>
    <w:p>
      <w:r>
        <w:t>cd LR8</w:t>
      </w:r>
    </w:p>
    <w:p>
      <w:r>
        <w:t>pip install flask pymongo python-docx</w:t>
      </w:r>
    </w:p>
    <w:p>
      <w:r>
        <w:t>py -3 app.py</w:t>
      </w:r>
    </w:p>
    <w:p>
      <w:r>
        <w:t>Браузер: http://127.0.0.1:5000/index.html</w:t>
      </w:r>
    </w:p>
    <w:p>
      <w:r>
        <w:t>Для ЛР7–9: установите MongoDB или используйте JSON-файл data/IOT_logger_db.json (создаётся автоматически, если MongoDB недоступен).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