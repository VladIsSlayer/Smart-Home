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Лабораторная работа № 9</w:t>
      </w:r>
    </w:p>
    <w:p>
      <w:r>
        <w:t>Настройка системы визуализации данных</w:t>
      </w:r>
    </w:p>
    <w:p>
      <w:r>
        <w:t>Умный дом — тема проекта</w:t>
      </w:r>
    </w:p>
    <w:p/>
    <w:p>
      <w:pPr>
        <w:pStyle w:val="Heading1"/>
      </w:pPr>
      <w:r>
        <w:t>Содержание отчёта</w:t>
      </w:r>
    </w:p>
    <w:p>
      <w:r>
        <w:t>1. Титульный лист</w:t>
      </w:r>
    </w:p>
    <w:p>
      <w:r>
        <w:t>2. Цель работы</w:t>
      </w:r>
    </w:p>
    <w:p>
      <w:r>
        <w:t>3. Задание</w:t>
      </w:r>
    </w:p>
    <w:p>
      <w:r>
        <w:t>4. Ход работы / реализация</w:t>
      </w:r>
    </w:p>
    <w:p>
      <w:r>
        <w:t>5. Листинги (things.py, app.py, фрагменты script.js)</w:t>
      </w:r>
    </w:p>
    <w:p>
      <w:r>
        <w:t>6. Скриншоты</w:t>
      </w:r>
    </w:p>
    <w:p>
      <w:r>
        <w:t>7. Выводы</w:t>
      </w:r>
    </w:p>
    <w:p>
      <w:pPr>
        <w:pStyle w:val="Heading1"/>
      </w:pPr>
      <w:r>
        <w:t>Цель работы</w:t>
      </w:r>
    </w:p>
    <w:p>
      <w:r>
        <w:t>Приобретение навыков визуализации данных для управления смарт-устройствами.</w:t>
      </w:r>
    </w:p>
    <w:p>
      <w:pPr>
        <w:pStyle w:val="Heading1"/>
      </w:pPr>
      <w:r>
        <w:t>Что реализовано в проекте</w:t>
      </w:r>
    </w:p>
    <w:p>
      <w:pPr>
        <w:pStyle w:val="ListBullet"/>
      </w:pPr>
      <w:r>
        <w:t>Метод get_temperature_chart_data и API /api/chart/temperature.</w:t>
      </w:r>
    </w:p>
    <w:p>
      <w:pPr>
        <w:pStyle w:val="ListBullet"/>
      </w:pPr>
      <w:r>
        <w:t>Линейный график Chart.js на admin.html.</w:t>
      </w:r>
    </w:p>
    <w:p>
      <w:pPr>
        <w:pStyle w:val="ListBullet"/>
      </w:pPr>
      <w:r>
        <w:t>Периодическое обновление графика при опросе датчиков.</w:t>
      </w:r>
    </w:p>
    <w:p>
      <w:pPr>
        <w:pStyle w:val="Heading1"/>
      </w:pPr>
      <w:r>
        <w:t>Какие скриншоты включить</w:t>
      </w:r>
    </w:p>
    <w:p>
      <w:pPr>
        <w:pStyle w:val="ListNumber"/>
      </w:pPr>
      <w:r>
        <w:t>1. График температуры на панели администратора.</w:t>
      </w:r>
    </w:p>
    <w:p>
      <w:pPr>
        <w:pStyle w:val="ListNumber"/>
      </w:pPr>
      <w:r>
        <w:t>2. Ответ /api/chart/temperature (labels и values).</w:t>
      </w:r>
    </w:p>
    <w:p>
      <w:pPr>
        <w:pStyle w:val="ListNumber"/>
      </w:pPr>
      <w:r>
        <w:t>3. График после накопления нескольких точек данных.</w:t>
      </w:r>
    </w:p>
    <w:p>
      <w:pPr>
        <w:pStyle w:val="Heading1"/>
      </w:pPr>
      <w:r>
        <w:t>Выводы (пример формулировок)</w:t>
      </w:r>
    </w:p>
    <w:p>
      <w:pPr>
        <w:pStyle w:val="ListBullet"/>
      </w:pPr>
      <w:r>
        <w:t>Визуализация упрощает контроль динамики температуры во времени.</w:t>
      </w:r>
    </w:p>
    <w:p>
      <w:pPr>
        <w:pStyle w:val="Heading1"/>
      </w:pPr>
      <w:r>
        <w:t>Запуск</w:t>
      </w:r>
    </w:p>
    <w:p>
      <w:r>
        <w:t>cd LR9</w:t>
      </w:r>
    </w:p>
    <w:p>
      <w:r>
        <w:t>pip install flask pymongo python-docx</w:t>
      </w:r>
    </w:p>
    <w:p>
      <w:r>
        <w:t>py -3 app.py</w:t>
      </w:r>
    </w:p>
    <w:p>
      <w:r>
        <w:t>Браузер: http://127.0.0.1:5000/index.html</w:t>
      </w:r>
    </w:p>
    <w:p>
      <w:r>
        <w:t>Для ЛР7–9: установите MongoDB или используйте JSON-файл data/IOT_logger_db.json (создаётся автоматически, если MongoDB недоступен).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